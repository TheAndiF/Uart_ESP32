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Arial" w:hAnsi="Arial"/>
          <w:b/>
          <w:color w:val="244F7A"/>
          <w:sz w:val="46"/>
        </w:rPr>
        <w:t>Uart_Esp32 - Projektdokumentation - Firmware</w:t>
      </w:r>
    </w:p>
    <w:p>
      <w:pPr>
        <w:pBdr>
          <w:bottom w:val="single" w:sz="10" w:space="1" w:color="244F7A"/>
        </w:pBdr>
        <w:spacing w:after="240"/>
      </w:pPr>
    </w:p>
    <w:p>
      <w:pPr>
        <w:jc w:val="center"/>
      </w:pPr>
      <w:r>
        <w:rPr>
          <w:b/>
          <w:sz w:val="29"/>
        </w:rPr>
        <w:t>Synchronisierter UART-Image-Transfer mit Konsolenfreigabe fuer sicheren Neustart</w:t>
      </w:r>
    </w:p>
    <w:p>
      <w:pPr>
        <w:jc w:val="center"/>
      </w:pPr>
      <w:r>
        <w:rPr>
          <w:b/>
          <w:sz w:val="24"/>
        </w:rPr>
        <w:t>Version v0.18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Uart_Esp32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Projektdokumentation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Firmware fuer ESP32-WROOM-32 / NodeMCU-32S - UART-Konsole, Decoder, Probe-Runner und MTD-Image-Transfer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2026-09-21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Autor / verantwortliche Person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OpenAI ChatGPT (technische Bearbeitung)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v0.18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Entwurf - lokale C++17-/JavaScript-Pruefungen und Host-Funktionstest erfolgreich; PlatformIO-Build und Hardwaretest ausstehend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Aenderungsdatum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2026-09-21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Projektordner Uart_ESP32/docs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BX3_ESP32_Login_Leitfaden.pdf; Regeln_Projektdokumentation_PDF_DOCX_Pflicht_.pdf; Projektstand v0.17</w:t>
            </w:r>
          </w:p>
        </w:tc>
      </w:tr>
    </w:tbl>
    <w:p>
      <w:r>
        <w:br w:type="page"/>
      </w:r>
    </w:p>
    <w:p>
      <w:pPr>
        <w:pStyle w:val="Heading1"/>
      </w:pPr>
      <w:r>
        <w:t>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Datum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Bearbeiter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Aenderung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v0.15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Gemeinsamer UART-Basisbetrieb und getrennte UART-Menues.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v0.16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Autoscroll-Haekchenfeld in der UART-Konsole.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v0.17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2026-09-21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Kopierfreundliche Konsole und SHA-256-gepruefter Image-Transfer.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v0.18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2026-09-21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6"/>
              </w:rPr>
              <w:t>Blocksynchronisierung korrigiert und Image-Neustart an bestaetigten Konsolenzugriff gebunden.</w:t>
            </w:r>
          </w:p>
        </w:tc>
      </w:tr>
    </w:tbl>
    <w:p>
      <w:pPr>
        <w:pStyle w:val="Heading1"/>
      </w:pPr>
      <w:r>
        <w:t>1. Ziel der Version v0.18</w:t>
      </w:r>
    </w:p>
    <w:p>
      <w:r>
        <w:t xml:space="preserve">Version v0.18 korrigiert den in v0.17 beobachteten Zustand </w:t>
      </w:r>
      <w:r>
        <w:rPr>
          <w:b/>
        </w:rPr>
        <w:t>Browserfehler: Block nicht bereit</w:t>
      </w:r>
      <w:r>
        <w:t xml:space="preserve"> und ergaenzt einen kontrollierten Neustart nach einer Transferunterbrechung.</w:t>
      </w:r>
    </w:p>
    <w:p>
      <w:r>
        <w:t>Die Kernziele sind:</w:t>
      </w:r>
    </w:p>
    <w:p>
      <w:pPr>
        <w:ind w:left="198" w:hanging="198"/>
      </w:pPr>
      <w:r>
        <w:t>1. Der Browser darf einen Imageblock erst abrufen, wenn die Firmware genau diesen Block als validiert und browserbereit meldet.</w:t>
      </w:r>
    </w:p>
    <w:p>
      <w:pPr>
        <w:ind w:left="198" w:hanging="198"/>
      </w:pPr>
      <w:r>
        <w:t>2. Ein noch nicht fertiger Block ist kein Fehler, sondern ein normaler Wartezustand.</w:t>
      </w:r>
    </w:p>
    <w:p>
      <w:pPr>
        <w:ind w:left="198" w:hanging="198"/>
      </w:pPr>
      <w:r>
        <w:t>3. Ein verlorenes HTTP-ACK darf keinen Block doppelt in die Browserdatei einfuegen und keinen weiteren UART-Block ueberspringen.</w:t>
      </w:r>
    </w:p>
    <w:p>
      <w:pPr>
        <w:ind w:left="198" w:hanging="198"/>
      </w:pPr>
      <w:r>
        <w:t>4. Nach Abbruch oder nicht wiederherstellbarem Fehler wird die UART-Konsole wieder freigegeben.</w:t>
      </w:r>
    </w:p>
    <w:p>
      <w:pPr>
        <w:ind w:left="198" w:hanging="198"/>
      </w:pPr>
      <w:r>
        <w:t>5. Ein Neustart des Image-Transfers ist erst moeglich, nachdem der Benutzer den BX3-Shell-Zugriff ueber die UART-Konsole wiederhergestellt und dies dort explizit bestaetigt hat.</w:t>
      </w:r>
    </w:p>
    <w:p>
      <w:pPr>
        <w:ind w:left="198" w:hanging="198"/>
      </w:pPr>
      <w:r>
        <w:t>6. Der Neustart beginnt fuer ein neues Vollimage bewusst wieder bei Block 0.</w:t>
      </w:r>
    </w:p>
    <w:p>
      <w:r>
        <w:t>WLAN/NTP, MQTT, Batterie/ADC, Deep Sleep, OTA, UART Einstellungen, UART Konsole, UART Decoder und UART Probe-Runner bleiben erhalten.</w:t>
      </w:r>
    </w:p>
    <w:p>
      <w:pPr>
        <w:pStyle w:val="Heading1"/>
      </w:pPr>
      <w:r>
        <w:t>2. Ursache der Meldung "Block nicht bereit"</w:t>
      </w:r>
    </w:p>
    <w:p>
      <w:r>
        <w:t xml:space="preserve">In v0.17 verwendete die Browserseite im Wesentlichen eine einzelne aktuelle Blocknummer. Zwischen der Statusabfrage und dem eigentlichen HTTP-Abruf konnte der ESP32 jedoch noch im Empfangs- oder Pruefzustand sein. Der Browser versuchte dadurch gelegentlich </w:t>
      </w:r>
      <w:r>
        <w:rPr>
          <w:rFonts w:ascii="DejaVu Sans Mono" w:hAnsi="DejaVu Sans Mono"/>
          <w:sz w:val="17"/>
        </w:rPr>
        <w:t>/uart/image/block</w:t>
      </w:r>
      <w:r>
        <w:t xml:space="preserve"> abzurufen, obwohl der Block noch nicht im Zustand </w:t>
      </w:r>
      <w:r>
        <w:rPr>
          <w:rFonts w:ascii="DejaVu Sans Mono" w:hAnsi="DejaVu Sans Mono"/>
          <w:sz w:val="17"/>
        </w:rPr>
        <w:t>BlockReady</w:t>
      </w:r>
      <w:r>
        <w:t xml:space="preserve"> war.</w:t>
      </w:r>
    </w:p>
    <w:p>
      <w:r>
        <w:t>Die bisherige Route antwortete dann mit HTTP 409 und dem Text: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Block nicht bereit</w:t>
      </w:r>
    </w:p>
    <w:p>
      <w:r>
        <w:t>Auf der Weboberflaeche erschien dies als Browserfehler, obwohl der UART-Transfer anschliessend normal weiterlaufen konnte.</w:t>
      </w:r>
    </w:p>
    <w:p>
      <w:pPr>
        <w:pStyle w:val="Heading1"/>
      </w:pPr>
      <w:r>
        <w:t>3. Getrennte Blockzustaende</w:t>
      </w:r>
    </w:p>
    <w:p>
      <w:r>
        <w:t>v0.18 trennt jetzt drei Werte: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Wert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Bedeutung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current_block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Block, den die Image-Logik aktuell verarbeitet bzw. als naechstes verarbeitet.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ready_block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Vollstaendig empfangener und SHA-256-validierter Block, der vom Browser abgeholt werden darf.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last_acked_block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Letzter Block, den der Browser erfolgreich bestaetigt hat.</w:t>
            </w:r>
          </w:p>
        </w:tc>
      </w:tr>
    </w:tbl>
    <w:p/>
    <w:p>
      <w:r>
        <w:t xml:space="preserve">Wenn kein browserbereiter oder bestaetigter Block existiert, liefert die Status-API fuer den jeweiligen Wert </w:t>
      </w:r>
      <w:r>
        <w:rPr>
          <w:rFonts w:ascii="DejaVu Sans Mono" w:hAnsi="DejaVu Sans Mono"/>
          <w:sz w:val="17"/>
        </w:rPr>
        <w:t>-1</w:t>
      </w:r>
      <w:r>
        <w:t>.</w:t>
      </w:r>
    </w:p>
    <w:p>
      <w:r>
        <w:t xml:space="preserve">Die Weboberflaeche zeigt diese Werte getrennt als </w:t>
      </w:r>
      <w:r>
        <w:rPr>
          <w:b/>
        </w:rPr>
        <w:t>Empfangsblock</w:t>
      </w:r>
      <w:r>
        <w:t xml:space="preserve">, </w:t>
      </w:r>
      <w:r>
        <w:rPr>
          <w:b/>
        </w:rPr>
        <w:t>Browserbereit</w:t>
      </w:r>
      <w:r>
        <w:t xml:space="preserve"> und </w:t>
      </w:r>
      <w:r>
        <w:rPr>
          <w:b/>
        </w:rPr>
        <w:t>Letztes ACK</w:t>
      </w:r>
      <w:r>
        <w:t xml:space="preserve"> an.</w:t>
      </w:r>
    </w:p>
    <w:p>
      <w:pPr>
        <w:pStyle w:val="Heading1"/>
      </w:pPr>
      <w:r>
        <w:t>4. Blockabruf als normaler Wartezustand</w:t>
      </w:r>
    </w:p>
    <w:p>
      <w:r>
        <w:t>Die Route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GET /uart/image/block?block=N</w:t>
      </w:r>
    </w:p>
    <w:p>
      <w:r>
        <w:t xml:space="preserve">liefert den Binärblock nur, wenn </w:t>
      </w:r>
      <w:r>
        <w:rPr>
          <w:rFonts w:ascii="DejaVu Sans Mono" w:hAnsi="DejaVu Sans Mono"/>
          <w:sz w:val="17"/>
        </w:rPr>
        <w:t>N</w:t>
      </w:r>
      <w:r>
        <w:t xml:space="preserve"> exakt dem aktuell validierten </w:t>
      </w:r>
      <w:r>
        <w:rPr>
          <w:rFonts w:ascii="DejaVu Sans Mono" w:hAnsi="DejaVu Sans Mono"/>
          <w:sz w:val="17"/>
        </w:rPr>
        <w:t>ready_block</w:t>
      </w:r>
      <w:r>
        <w:t xml:space="preserve"> entspricht.</w:t>
      </w:r>
    </w:p>
    <w:p>
      <w:r>
        <w:t>Ist der Block noch nicht fertig oder stimmt die angeforderte Blocknummer nicht, antwortet der ESP32 nicht mehr mit einem sichtbaren Fehler, sondern mit: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HTTP 202 Accepted</w:t>
      </w:r>
    </w:p>
    <w:p>
      <w:r>
        <w:t>und einem kleinen JSON-Wartezustand.</w:t>
      </w:r>
    </w:p>
    <w:p>
      <w:r>
        <w:t xml:space="preserve">Der Browser interpretiert HTTP 202 als </w:t>
      </w:r>
      <w:r>
        <w:rPr>
          <w:b/>
        </w:rPr>
        <w:t>noch nicht bereit</w:t>
      </w:r>
      <w:r>
        <w:t xml:space="preserve"> und wartet auf die naechste Statusabfrage. Damit ist ein kurzfristiger Timingunterschied zwischen Browser und ESP32 kein Fehler mehr.</w:t>
      </w:r>
    </w:p>
    <w:p>
      <w:pPr>
        <w:pStyle w:val="Heading1"/>
      </w:pPr>
      <w:r>
        <w:t>5. Robustes ACK-Verfahren</w:t>
      </w:r>
    </w:p>
    <w:p>
      <w:r>
        <w:t>Der Browser uebernimmt einen validierten Block in zwei Stufen: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GET /uart/image/block?block=N</w:t>
        <w:br/>
        <w:t xml:space="preserve">        ↓</w:t>
        <w:br/>
        <w:t>Block liegt als Uint8Array im Browser vor</w:t>
        <w:br/>
        <w:t xml:space="preserve">        ↓</w:t>
        <w:br/>
        <w:t>POST /uart/image/ack  block=N</w:t>
        <w:br/>
        <w:t xml:space="preserve">        ↓</w:t>
        <w:br/>
        <w:t>ACK erfolgreich</w:t>
        <w:br/>
        <w:t xml:space="preserve">        ↓</w:t>
        <w:br/>
        <w:t>Block wird genau einmal in die Browser-Chunkliste aufgenommen</w:t>
      </w:r>
    </w:p>
    <w:p>
      <w:r>
        <w:t>Die Firmware bindet das ACK an die konkrete Blocknummer.</w:t>
      </w:r>
    </w:p>
    <w:p>
      <w:r>
        <w:t xml:space="preserve">Zusaetzlich ist das ACK idempotent: Wenn der ESP32 Block </w:t>
      </w:r>
      <w:r>
        <w:rPr>
          <w:rFonts w:ascii="DejaVu Sans Mono" w:hAnsi="DejaVu Sans Mono"/>
          <w:sz w:val="17"/>
        </w:rPr>
        <w:t>N</w:t>
      </w:r>
      <w:r>
        <w:t xml:space="preserve"> bereits bestaetigt hat, die HTTP-Antwort aber beim Browser verloren ging, darf der Browser dasselbe ACK fuer </w:t>
      </w:r>
      <w:r>
        <w:rPr>
          <w:rFonts w:ascii="DejaVu Sans Mono" w:hAnsi="DejaVu Sans Mono"/>
          <w:sz w:val="17"/>
        </w:rPr>
        <w:t>N</w:t>
      </w:r>
      <w:r>
        <w:t xml:space="preserve"> erneut senden. Die Firmware bestaetigt es erneut, ohne einen weiteren Block zu ueberspringen.</w:t>
      </w:r>
    </w:p>
    <w:p>
      <w:r>
        <w:t xml:space="preserve">Der Browser behaelt einen noch nicht bestaetigten Block in </w:t>
      </w:r>
      <w:r>
        <w:rPr>
          <w:rFonts w:ascii="DejaVu Sans Mono" w:hAnsi="DejaVu Sans Mono"/>
          <w:sz w:val="17"/>
        </w:rPr>
        <w:t>pendingBytes</w:t>
      </w:r>
      <w:r>
        <w:t xml:space="preserve"> und versucht nur das ACK erneut. Er laedt denselben Block dadurch nicht mehrfach in die spaetere Image-Datei.</w:t>
      </w:r>
    </w:p>
    <w:p>
      <w:pPr>
        <w:pStyle w:val="Heading1"/>
      </w:pPr>
      <w:r>
        <w:t>6. Fehleraufschluesselung</w:t>
      </w:r>
    </w:p>
    <w:p>
      <w:r>
        <w:t>Neben den bisherigen Gesamtzaehlern werden Fehler jetzt nach Ursache aufgeschluesselt:</w:t>
      </w:r>
    </w:p>
    <w:p>
      <w:pPr>
        <w:pStyle w:val="ListBullet"/>
      </w:pPr>
      <w:r>
        <w:t>UART Timeout</w:t>
      </w:r>
    </w:p>
    <w:p>
      <w:pPr>
        <w:pStyle w:val="ListBullet"/>
      </w:pPr>
      <w:r>
        <w:t>SHA-256</w:t>
      </w:r>
    </w:p>
    <w:p>
      <w:pPr>
        <w:pStyle w:val="ListBullet"/>
      </w:pPr>
      <w:r>
        <w:t>Base64</w:t>
      </w:r>
    </w:p>
    <w:p>
      <w:pPr>
        <w:pStyle w:val="ListBullet"/>
      </w:pPr>
      <w:r>
        <w:t>Marker / Synchronisierung</w:t>
      </w:r>
    </w:p>
    <w:p>
      <w:pPr>
        <w:pStyle w:val="ListBullet"/>
      </w:pPr>
      <w:r>
        <w:t>Groesse / Laenge / Puffer</w:t>
      </w:r>
    </w:p>
    <w:p>
      <w:pPr>
        <w:pStyle w:val="ListBullet"/>
      </w:pPr>
      <w:r>
        <w:t>Sonstige</w:t>
      </w:r>
    </w:p>
    <w:p>
      <w:r>
        <w:t>Die Weboberflaeche zeigt diese Zaehler direkt im Image-Status an. Damit ist bei einem laengeren Transfer besser erkennbar, ob beispielsweise Markerprobleme oder echte Integritaetsfehler auftreten.</w:t>
      </w:r>
    </w:p>
    <w:p>
      <w:r>
        <w:t>Die bestehende Grenze von maximal 5 Wiederholungen pro Block bleibt erhalten.</w:t>
      </w:r>
    </w:p>
    <w:p>
      <w:pPr>
        <w:pStyle w:val="Heading1"/>
      </w:pPr>
      <w:r>
        <w:t>7. Verhalten bei Abbruch oder nicht wiederherstellbarem Fehler</w:t>
      </w:r>
    </w:p>
    <w:p>
      <w:r>
        <w:t>Bei einem manuellen Abbruch oder einem Fehler, der nicht mehr automatisch behandelt werden kann, fuehrt die Firmware weiterhin die temporaere Bereinigung aus: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rm -f /tmp/bx3blk</w:t>
      </w:r>
    </w:p>
    <w:p>
      <w:r>
        <w:t>Danach wird der Image-Zustand auf Fehler gesetzt und die exklusive UART-Belegung des Image-Transfers endet. Dadurch gelten wieder die normalen UART-Regeln: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UART RX -&gt; Konsole / Rohdaten / Decoder</w:t>
        <w:br/>
        <w:t>UART TX -&gt; wieder fuer Konsole verfuegbar, sofern unter UART Einstellungen freigegeben</w:t>
        <w:br/>
        <w:t>Probe-Runner -&gt; wieder moeglich</w:t>
      </w:r>
    </w:p>
    <w:p>
      <w:r>
        <w:t>Der Statustext weist ausdruecklich darauf hin, dass vor einem Image-Neustart zuerst die Konsole verwendet werden muss.</w:t>
      </w:r>
    </w:p>
    <w:p>
      <w:pPr>
        <w:pStyle w:val="Heading1"/>
      </w:pPr>
      <w:r>
        <w:t>8. Konsolengesteuerte Neustartfreigabe</w:t>
      </w:r>
    </w:p>
    <w:p>
      <w:r>
        <w:t>Nach einer Unterbrechung setzt die Firmware intern: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restart_required = true</w:t>
        <w:br/>
        <w:t>console_confirmed = false</w:t>
      </w:r>
    </w:p>
    <w:p>
      <w:r>
        <w:t xml:space="preserve">Die normale Startfunktion des Image-Transfers lehnt jetzt einen erneuten Start ab, solange </w:t>
      </w:r>
      <w:r>
        <w:rPr>
          <w:rFonts w:ascii="DejaVu Sans Mono" w:hAnsi="DejaVu Sans Mono"/>
          <w:sz w:val="17"/>
        </w:rPr>
        <w:t>console_confirmed</w:t>
      </w:r>
      <w:r>
        <w:t xml:space="preserve"> nicht gesetzt wurde.</w:t>
      </w:r>
    </w:p>
    <w:p>
      <w:r>
        <w:t xml:space="preserve">Auf der Seite </w:t>
      </w:r>
      <w:r>
        <w:rPr>
          <w:b/>
        </w:rPr>
        <w:t>UART Konsole</w:t>
      </w:r>
      <w:r>
        <w:t xml:space="preserve"> erscheint nur in diesem Zustand ein zusaetzlicher Bereich </w:t>
      </w:r>
      <w:r>
        <w:rPr>
          <w:b/>
        </w:rPr>
        <w:t>Image-Transfer nach Unterbrechung</w:t>
      </w:r>
      <w:r>
        <w:t>.</w:t>
      </w:r>
    </w:p>
    <w:p>
      <w:r>
        <w:t>Der vorgesehene Ablauf ist:</w:t>
      </w:r>
    </w:p>
    <w:p>
      <w:pPr>
        <w:ind w:left="198" w:hanging="198"/>
      </w:pPr>
      <w:r>
        <w:t>1. UART Image-Transfer wurde unterbrochen.</w:t>
      </w:r>
    </w:p>
    <w:p>
      <w:pPr>
        <w:ind w:left="198" w:hanging="198"/>
      </w:pPr>
      <w:r>
        <w:t>2. Die Firmware gibt die UART-Konsole wieder frei.</w:t>
      </w:r>
    </w:p>
    <w:p>
      <w:pPr>
        <w:ind w:left="198" w:hanging="198"/>
      </w:pPr>
      <w:r>
        <w:t xml:space="preserve">3. Benutzer oeffnet </w:t>
      </w:r>
      <w:r>
        <w:rPr>
          <w:b/>
        </w:rPr>
        <w:t>UART Konsole</w:t>
      </w:r>
      <w:r>
        <w:t>.</w:t>
      </w:r>
    </w:p>
    <w:p>
      <w:pPr>
        <w:ind w:left="198" w:hanging="198"/>
      </w:pPr>
      <w:r>
        <w:t>4. Benutzer stellt den BX3-Login bzw. Shell-Zugriff wieder her.</w:t>
      </w:r>
    </w:p>
    <w:p>
      <w:pPr>
        <w:ind w:left="198" w:hanging="198"/>
      </w:pPr>
      <w:r>
        <w:t xml:space="preserve">5. Benutzer drueckt </w:t>
      </w:r>
      <w:r>
        <w:rPr>
          <w:b/>
        </w:rPr>
        <w:t>Konsolenzugriff hergestellt - Image-Neustart freigeben</w:t>
      </w:r>
      <w:r>
        <w:t>.</w:t>
      </w:r>
    </w:p>
    <w:p>
      <w:pPr>
        <w:ind w:left="198" w:hanging="198"/>
      </w:pPr>
      <w:r>
        <w:t xml:space="preserve">6. Die Firmware setzt </w:t>
      </w:r>
      <w:r>
        <w:rPr>
          <w:rFonts w:ascii="DejaVu Sans Mono" w:hAnsi="DejaVu Sans Mono"/>
          <w:sz w:val="17"/>
        </w:rPr>
        <w:t>console_confirmed = true</w:t>
      </w:r>
      <w:r>
        <w:t>.</w:t>
      </w:r>
    </w:p>
    <w:p>
      <w:pPr>
        <w:ind w:left="198" w:hanging="198"/>
      </w:pPr>
      <w:r>
        <w:t xml:space="preserve">7. Auf der Seite </w:t>
      </w:r>
      <w:r>
        <w:rPr>
          <w:b/>
        </w:rPr>
        <w:t>UART Image-Transfer</w:t>
      </w:r>
      <w:r>
        <w:t xml:space="preserve"> wird </w:t>
      </w:r>
      <w:r>
        <w:rPr>
          <w:b/>
        </w:rPr>
        <w:t>Transfer komplett neu starten (Block 0)</w:t>
      </w:r>
      <w:r>
        <w:t xml:space="preserve"> freigeschaltet.</w:t>
      </w:r>
    </w:p>
    <w:p>
      <w:pPr>
        <w:shd w:fill="FFF3CD"/>
      </w:pPr>
      <w:r>
        <w:rPr>
          <w:b/>
        </w:rPr>
        <w:t>Wichtig:</w:t>
      </w:r>
      <w:r>
        <w:t xml:space="preserve"> Die Firmware kann nicht verlaesslich erkennen, ob der angezeigte Shell-Prompt tatsaechlich ein erfolgreicher Login ist. Die Schaltflaeche ist deshalb eine bewusste Benutzerbestaetigung nach manuell geprueftem Konsolenzugriff.</w:t>
      </w:r>
    </w:p>
    <w:p>
      <w:pPr>
        <w:pStyle w:val="Heading1"/>
      </w:pPr>
      <w:r>
        <w:t>9. Warum der Neustart bei Block 0 beginnt</w:t>
      </w:r>
    </w:p>
    <w:p>
      <w:r>
        <w:t>v0.17/v0.18 sammelt die validierten 32-KiB-Bloecke fuer das fertige Image im Browser-RAM. Fuer die geforderte Wiederherstellung des Konsolenzugriffs muss der Benutzer die UART-Konsole oeffnen; dabei kann die Image-Seite verlassen werden und ihr Browserpuffer verloren gehen.</w:t>
      </w:r>
    </w:p>
    <w:p>
      <w:r>
        <w:t>Darum startet die neue explizite Neustartfunktion absichtlich bei: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Block 0</w:t>
      </w:r>
    </w:p>
    <w:p>
      <w:r>
        <w:t>Damit entsteht erneut eine zusammenhaengende Vollimage-Datei, deren Gesamt-SHA256 am Ende mit dem BX3 verglichen werden kann.</w:t>
      </w:r>
    </w:p>
    <w:p>
      <w:r>
        <w:t xml:space="preserve">Das vorhandene manuelle Feld </w:t>
      </w:r>
      <w:r>
        <w:rPr>
          <w:b/>
        </w:rPr>
        <w:t>Startblock</w:t>
      </w:r>
      <w:r>
        <w:t xml:space="preserve"> bleibt fuer bewusste Teilimages erhalten. Es ist jedoch kein automatisches Zusammenfuegen einer vorher teilweise geladenen Browserdatei.</w:t>
      </w:r>
    </w:p>
    <w:p>
      <w:pPr>
        <w:pStyle w:val="Heading1"/>
      </w:pPr>
      <w:r>
        <w:t>10. Neue und geaenderte HTTP-Routen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Methode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Zweck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/uart/image/status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 xml:space="preserve">Liefert Phase, Empfangsblock, </w:t>
            </w:r>
            <w:r>
              <w:rPr>
                <w:rFonts w:ascii="DejaVu Sans Mono" w:hAnsi="DejaVu Sans Mono"/>
                <w:sz w:val="16"/>
              </w:rPr>
              <w:t>ready_block</w:t>
            </w:r>
            <w:r>
              <w:rPr>
                <w:sz w:val="16"/>
              </w:rPr>
              <w:t xml:space="preserve">, </w:t>
            </w:r>
            <w:r>
              <w:rPr>
                <w:rFonts w:ascii="DejaVu Sans Mono" w:hAnsi="DejaVu Sans Mono"/>
                <w:sz w:val="16"/>
              </w:rPr>
              <w:t>last_acked_block</w:t>
            </w:r>
            <w:r>
              <w:rPr>
                <w:sz w:val="16"/>
              </w:rPr>
              <w:t>, Fehlerzaehler und Restartstatus.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/uart/image/block?block=N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Liefert nur exakt den validierten Block N; sonst HTTP 202.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/uart/image/ack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Blocknummerngebundenes und idempotentes ACK.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/uart/image/abort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Bricht Transfer ab und fordert danach Konsolenfreigabe vor Neustart.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/uart/image/console-confirm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Explizite Bestaetigung, dass der Shell-Zugriff ueber die Konsole wiederhergestellt wurde.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/uart/image/restart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Startet nach erfolgreicher Konsolenbestaetigung ein neues Vollimage ab Block 0.</w:t>
            </w:r>
          </w:p>
        </w:tc>
      </w:tr>
    </w:tbl>
    <w:p/>
    <w:p>
      <w:pPr>
        <w:pStyle w:val="Heading1"/>
      </w:pPr>
      <w:r>
        <w:t>11. Status-API v0.18</w:t>
      </w:r>
    </w:p>
    <w:p>
      <w:r>
        <w:t>Die Image-Status-API enthaelt unter anderem: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phase</w:t>
        <w:br/>
        <w:t>block_ready</w:t>
        <w:br/>
        <w:t>current_block</w:t>
        <w:br/>
        <w:t>ready_block</w:t>
        <w:br/>
        <w:t>last_acked_block</w:t>
        <w:br/>
        <w:t>restart_required</w:t>
        <w:br/>
        <w:t>console_confirmed</w:t>
        <w:br/>
        <w:t>restart_allowed</w:t>
        <w:br/>
        <w:t>error_timeout</w:t>
        <w:br/>
        <w:t>error_sha</w:t>
        <w:br/>
        <w:t>error_base64</w:t>
        <w:br/>
        <w:t>error_marker</w:t>
        <w:br/>
        <w:t>error_size</w:t>
        <w:br/>
        <w:t>error_other</w:t>
      </w:r>
    </w:p>
    <w:p>
      <w:r>
        <w:t>Damit kann die Browseroberflaeche ihren Zustand aus der Firmware ableiten, statt aus einer einzigen Blocknummer zu schliessen, ob ein Download bereits moeglich ist.</w:t>
      </w:r>
    </w:p>
    <w:p>
      <w:pPr>
        <w:pStyle w:val="Heading1"/>
      </w:pPr>
      <w:r>
        <w:t>12. Unveraenderte Sicherheitslogik</w:t>
      </w:r>
    </w:p>
    <w:p>
      <w:r>
        <w:t>Die grundlegende Image-Sicherheitslogik aus v0.17 bleibt erhalten:</w:t>
      </w:r>
    </w:p>
    <w:p>
      <w:pPr>
        <w:pStyle w:val="ListBullet"/>
      </w:pPr>
      <w:r>
        <w:t xml:space="preserve">nur Quellen nach </w:t>
      </w:r>
      <w:r>
        <w:rPr>
          <w:rFonts w:ascii="DejaVu Sans Mono" w:hAnsi="DejaVu Sans Mono"/>
          <w:sz w:val="17"/>
        </w:rPr>
        <w:t>/dev/mtdNro</w:t>
      </w:r>
      <w:r>
        <w:t xml:space="preserve"> mit N = 0...31,</w:t>
      </w:r>
    </w:p>
    <w:p>
      <w:pPr>
        <w:pStyle w:val="ListBullet"/>
      </w:pPr>
      <w:r>
        <w:t>read-only Zielpfad als Quelle,</w:t>
      </w:r>
    </w:p>
    <w:p>
      <w:pPr>
        <w:pStyle w:val="ListBullet"/>
      </w:pPr>
      <w:r>
        <w:t>32-KiB-Bloecke,</w:t>
      </w:r>
    </w:p>
    <w:p>
      <w:pPr>
        <w:pStyle w:val="ListBullet"/>
      </w:pPr>
      <w:r>
        <w:t>Groessenpruefung pro Block,</w:t>
      </w:r>
    </w:p>
    <w:p>
      <w:pPr>
        <w:pStyle w:val="ListBullet"/>
      </w:pPr>
      <w:r>
        <w:t>SHA-256 pro Block,</w:t>
      </w:r>
    </w:p>
    <w:p>
      <w:pPr>
        <w:pStyle w:val="ListBullet"/>
      </w:pPr>
      <w:r>
        <w:t>Gesamt-SHA256 bei Volltransfer ab Block 0,</w:t>
      </w:r>
    </w:p>
    <w:p>
      <w:pPr>
        <w:pStyle w:val="ListBullet"/>
      </w:pPr>
      <w:r>
        <w:t>maximal 5 Wiederholungen pro Block,</w:t>
      </w:r>
    </w:p>
    <w:p>
      <w:pPr>
        <w:pStyle w:val="ListBullet"/>
      </w:pPr>
      <w:r>
        <w:t>Image-Transfer reserviert UART TX/RX waehrend er aktiv ist,</w:t>
      </w:r>
    </w:p>
    <w:p>
      <w:pPr>
        <w:pStyle w:val="ListBullet"/>
      </w:pPr>
      <w:r>
        <w:t>Konsole, Probe-Runner und Feld-5-Replay koennen waehrend eines aktiven Transfers nicht dazwischen senden.</w:t>
      </w:r>
    </w:p>
    <w:p>
      <w:r>
        <w:t>Die Hardwarehinweise aus dem BX3-Konsolenleitfaden bleiben ebenfalls gueltig: gemeinsame Masse, Pegelpruefung, kein VCC-Verbund und TX bei der Erprobung nur ueber geeignete Schutzmassnahmen.</w:t>
      </w:r>
    </w:p>
    <w:p>
      <w:pPr>
        <w:pStyle w:val="Heading1"/>
      </w:pPr>
      <w:r>
        <w:t>13.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Datei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6"/>
              </w:rPr>
              <w:t>Aenderung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src/UartManager.h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Neue Ready-/ACK-/Restart-Zustaende, Restartfreigabe und Fehlerzaehler.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src/UartManager.cpp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Blocknummerngebundenes idempotentes ACK, Fehlerklassifikation, Konsolenbestaetigung und Neustartsperre.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src/main.cpp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v0.18-Weboberflaeche, HTTP-202-Wartezustand, robuste Browser-ACK-Logik, Konsolenbestaetigung und Restart-Route.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src/ConfigDefaults.h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 xml:space="preserve">Firmwareversion auf </w:t>
            </w:r>
            <w:r>
              <w:rPr>
                <w:rFonts w:ascii="DejaVu Sans Mono" w:hAnsi="DejaVu Sans Mono"/>
                <w:sz w:val="16"/>
              </w:rPr>
              <w:t>0.18.0</w:t>
            </w:r>
            <w:r>
              <w:rPr>
                <w:sz w:val="16"/>
              </w:rPr>
              <w:t xml:space="preserve"> angehoben.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README.md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v0.18-Aenderungen beschrieben.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docs/2026-09-21 - Uart_Esp32 - Projektdokumentation - Firmware - v0.18.md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Neue Projektdokumentation.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docs/2026-09-21 - Uart_Esp32 - Projektdokumentation - Firmware - v0.18.docx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Bearbeitbare Dokumentation.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docs/2026-09-21 - Uart_Esp32 - Projektdokumentation - Firmware - v0.18.pdf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Vorrangige PDF-Dokumentation.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docs/2026-09-21 - Uart_Esp32 - Commit-Nachricht - Image-Transfer-Synchronisierung - v0.18.txt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Verpflichtende englische Commit-Nachricht.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DejaVu Sans Mono" w:hAnsi="DejaVu Sans Mono"/>
                <w:sz w:val="16"/>
              </w:rPr>
              <w:t>VALIDATION_v0.18.txt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6"/>
              </w:rPr>
              <w:t>Validierungsstand der Auslieferung.</w:t>
            </w:r>
          </w:p>
        </w:tc>
      </w:tr>
    </w:tbl>
    <w:p/>
    <w:p>
      <w:pPr>
        <w:pStyle w:val="Heading1"/>
      </w:pPr>
      <w:r>
        <w:t>14. Validierung</w:t>
      </w:r>
    </w:p>
    <w:p>
      <w:r>
        <w:t>Durchgefuehrt wurden:</w:t>
      </w:r>
    </w:p>
    <w:p>
      <w:pPr>
        <w:pStyle w:val="ListBullet"/>
      </w:pPr>
      <w:r>
        <w:t xml:space="preserve">lokale </w:t>
      </w:r>
      <w:r>
        <w:rPr>
          <w:rFonts w:ascii="DejaVu Sans Mono" w:hAnsi="DejaVu Sans Mono"/>
          <w:sz w:val="17"/>
        </w:rPr>
        <w:t>g++ -std=c++17 -fsyntax-only</w:t>
      </w:r>
      <w:r>
        <w:t xml:space="preserve">-Pruefung fuer </w:t>
      </w:r>
      <w:r>
        <w:rPr>
          <w:rFonts w:ascii="DejaVu Sans Mono" w:hAnsi="DejaVu Sans Mono"/>
          <w:sz w:val="17"/>
        </w:rPr>
        <w:t>UartManager.cpp</w:t>
      </w:r>
      <w:r>
        <w:t xml:space="preserve">, </w:t>
      </w:r>
      <w:r>
        <w:rPr>
          <w:rFonts w:ascii="DejaVu Sans Mono" w:hAnsi="DejaVu Sans Mono"/>
          <w:sz w:val="17"/>
        </w:rPr>
        <w:t>TestCandidateCatalog.cpp</w:t>
      </w:r>
      <w:r>
        <w:t xml:space="preserve"> und </w:t>
      </w:r>
      <w:r>
        <w:rPr>
          <w:rFonts w:ascii="DejaVu Sans Mono" w:hAnsi="DejaVu Sans Mono"/>
          <w:sz w:val="17"/>
        </w:rPr>
        <w:t>main.cpp</w:t>
      </w:r>
      <w:r>
        <w:t xml:space="preserve"> mit den vorhandenen ESP32-/Webserver-Host-Stubs,</w:t>
      </w:r>
    </w:p>
    <w:p>
      <w:pPr>
        <w:pStyle w:val="ListBullet"/>
      </w:pPr>
      <w:r>
        <w:t xml:space="preserve">Extraktion aller eingebetteten JavaScript-Bloecke aus </w:t>
      </w:r>
      <w:r>
        <w:rPr>
          <w:rFonts w:ascii="DejaVu Sans Mono" w:hAnsi="DejaVu Sans Mono"/>
          <w:sz w:val="17"/>
        </w:rPr>
        <w:t>main.cpp</w:t>
      </w:r>
      <w:r>
        <w:t xml:space="preserve"> und Pruefung mit </w:t>
      </w:r>
      <w:r>
        <w:rPr>
          <w:rFonts w:ascii="DejaVu Sans Mono" w:hAnsi="DejaVu Sans Mono"/>
          <w:sz w:val="17"/>
        </w:rPr>
        <w:t>node --check</w:t>
      </w:r>
      <w:r>
        <w:t>,</w:t>
      </w:r>
    </w:p>
    <w:p>
      <w:pPr>
        <w:pStyle w:val="ListBullet"/>
      </w:pPr>
      <w:r>
        <w:t>Host-Funktionstest fuer den Neustartablauf: Transferstart -&gt; Unterbrechung -&gt; Neustart gesperrt -&gt; Konsolenzugriff bestaetigt -&gt; Neustart erlaubt,</w:t>
      </w:r>
    </w:p>
    <w:p>
      <w:pPr>
        <w:pStyle w:val="ListBullet"/>
      </w:pPr>
      <w:r>
        <w:t>ZIP-Struktur- und Integritaetspruefung der Auslieferung,</w:t>
      </w:r>
    </w:p>
    <w:p>
      <w:pPr>
        <w:pStyle w:val="ListBullet"/>
      </w:pPr>
      <w:r>
        <w:t>visuelle Renderpruefung von DOCX und PDF.</w:t>
      </w:r>
    </w:p>
    <w:p>
      <w:r>
        <w:t>Noch ausstehend:</w:t>
      </w:r>
    </w:p>
    <w:p>
      <w:pPr>
        <w:pStyle w:val="ListBullet"/>
      </w:pPr>
      <w:r>
        <w:t>echter PlatformIO-Build,</w:t>
      </w:r>
    </w:p>
    <w:p>
      <w:pPr>
        <w:pStyle w:val="ListBullet"/>
      </w:pPr>
      <w:r>
        <w:t>Flash-Test auf dem Ziel-ESP32,</w:t>
      </w:r>
    </w:p>
    <w:p>
      <w:pPr>
        <w:pStyle w:val="ListBullet"/>
      </w:pPr>
      <w:r>
        <w:t>realer BX3-End-to-End-Test,</w:t>
      </w:r>
    </w:p>
    <w:p>
      <w:pPr>
        <w:pStyle w:val="ListBullet"/>
      </w:pPr>
      <w:r>
        <w:t>provozierter WLAN-/HTTP-Unterbrechungstest waehrend eines 16-MiB-Transfers,</w:t>
      </w:r>
    </w:p>
    <w:p>
      <w:pPr>
        <w:pStyle w:val="ListBullet"/>
      </w:pPr>
      <w:r>
        <w:t>unabhaengiger SHA-256-Vergleich der fertigen Image-Datei auf dem PC.</w:t>
      </w:r>
    </w:p>
    <w:p>
      <w:pPr>
        <w:pStyle w:val="Heading1"/>
      </w:pPr>
      <w:r>
        <w:t>15. Testcheckliste am BX3</w:t>
      </w:r>
    </w:p>
    <w:p>
      <w:pPr>
        <w:ind w:left="198" w:hanging="142"/>
      </w:pPr>
      <w:r>
        <w:t xml:space="preserve">[ ] </w:t>
      </w:r>
      <w:r>
        <w:rPr>
          <w:rFonts w:ascii="DejaVu Sans Mono" w:hAnsi="DejaVu Sans Mono"/>
          <w:sz w:val="17"/>
        </w:rPr>
        <w:t>pio run -e uart_esp32_usb</w:t>
      </w:r>
      <w:r>
        <w:t xml:space="preserve"> erfolgreich.</w:t>
      </w:r>
    </w:p>
    <w:p>
      <w:pPr>
        <w:ind w:left="198" w:hanging="142"/>
      </w:pPr>
      <w:r>
        <w:t>[ ] Firmware v0.18 auf Ziel-ESP32 geflasht.</w:t>
      </w:r>
    </w:p>
    <w:p>
      <w:pPr>
        <w:ind w:left="198" w:hanging="142"/>
      </w:pPr>
      <w:r>
        <w:t>[ ] UART-Konsole mit BX3 funktioniert bidirektional.</w:t>
      </w:r>
    </w:p>
    <w:p>
      <w:pPr>
        <w:ind w:left="198" w:hanging="142"/>
      </w:pPr>
      <w:r>
        <w:t xml:space="preserve">[ ] Image-Transfer startet auf </w:t>
      </w:r>
      <w:r>
        <w:rPr>
          <w:rFonts w:ascii="DejaVu Sans Mono" w:hAnsi="DejaVu Sans Mono"/>
          <w:sz w:val="17"/>
        </w:rPr>
        <w:t>/dev/mtd7ro</w:t>
      </w:r>
      <w:r>
        <w:t>.</w:t>
      </w:r>
    </w:p>
    <w:p>
      <w:pPr>
        <w:ind w:left="198" w:hanging="142"/>
      </w:pPr>
      <w:r>
        <w:t>[ ] Empfangsblock und browserbereiter Block werden getrennt angezeigt.</w:t>
      </w:r>
    </w:p>
    <w:p>
      <w:pPr>
        <w:ind w:left="198" w:hanging="142"/>
      </w:pPr>
      <w:r>
        <w:t>[ ] Kein sichtbarer Fehler mehr, nur weil ein Block noch nicht bereit ist.</w:t>
      </w:r>
    </w:p>
    <w:p>
      <w:pPr>
        <w:ind w:left="198" w:hanging="142"/>
      </w:pPr>
      <w:r>
        <w:t>[ ] Ein absichtlich abgebrochener Transfer gibt die UART-Konsole frei.</w:t>
      </w:r>
    </w:p>
    <w:p>
      <w:pPr>
        <w:ind w:left="198" w:hanging="142"/>
      </w:pPr>
      <w:r>
        <w:t>[ ] Image-Neustart ist vor Konsolenbestaetigung gesperrt.</w:t>
      </w:r>
    </w:p>
    <w:p>
      <w:pPr>
        <w:ind w:left="198" w:hanging="142"/>
      </w:pPr>
      <w:r>
        <w:t>[ ] BX3-Shell-Zugriff kann ueber die Konsole wiederhergestellt werden.</w:t>
      </w:r>
    </w:p>
    <w:p>
      <w:pPr>
        <w:ind w:left="198" w:hanging="142"/>
      </w:pPr>
      <w:r>
        <w:t>[ ] Bestaetigung in der Konsole schaltet den Image-Neustart frei.</w:t>
      </w:r>
    </w:p>
    <w:p>
      <w:pPr>
        <w:ind w:left="198" w:hanging="142"/>
      </w:pPr>
      <w:r>
        <w:t>[ ] Neustart beginnt bei Block 0.</w:t>
      </w:r>
    </w:p>
    <w:p>
      <w:pPr>
        <w:ind w:left="198" w:hanging="142"/>
      </w:pPr>
      <w:r>
        <w:t xml:space="preserve">[ ] Volltransfer endet mit </w:t>
      </w:r>
      <w:r>
        <w:rPr>
          <w:rFonts w:ascii="DejaVu Sans Mono" w:hAnsi="DejaVu Sans Mono"/>
          <w:sz w:val="17"/>
        </w:rPr>
        <w:t>IMAGE VERIFIED</w:t>
      </w:r>
      <w:r>
        <w:t>.</w:t>
      </w:r>
    </w:p>
    <w:p>
      <w:pPr>
        <w:ind w:left="198" w:hanging="142"/>
      </w:pPr>
      <w:r>
        <w:t xml:space="preserve">[ ] SHA-256 der heruntergeladenen Datei stimmt mit </w:t>
      </w:r>
      <w:r>
        <w:rPr>
          <w:rFonts w:ascii="DejaVu Sans Mono" w:hAnsi="DejaVu Sans Mono"/>
          <w:sz w:val="17"/>
        </w:rPr>
        <w:t>sha256sum /dev/mtd7ro</w:t>
      </w:r>
      <w:r>
        <w:t xml:space="preserve"> ueberein.</w:t>
      </w:r>
    </w:p>
    <w:p>
      <w:pPr>
        <w:pStyle w:val="Heading1"/>
      </w:pPr>
      <w:r>
        <w:t>16. Commit-Nachricht</w:t>
      </w:r>
    </w:p>
    <w:p>
      <w:pPr>
        <w:pStyle w:val="CodeBlock"/>
        <w:keepLines/>
        <w:shd w:fill="F3F5F7"/>
      </w:pPr>
      <w:r>
        <w:rPr>
          <w:rFonts w:ascii="DejaVu Sans Mono" w:hAnsi="DejaVu Sans Mono"/>
          <w:sz w:val="16"/>
        </w:rPr>
        <w:t>BL_Fix image transfer synchronization and restart gating</w:t>
        <w:br/>
        <w:t>Date: 2026-09-21</w:t>
        <w:br/>
        <w:t>Summary:</w:t>
        <w:br/>
        <w:t>- Separated receiving, browser-ready and acknowledged image block state.</w:t>
        <w:br/>
        <w:t>- Changed premature block requests into HTTP 202 wait responses.</w:t>
        <w:br/>
        <w:t>- Added block-bound idempotent acknowledgements to prevent duplicate browser chunks.</w:t>
        <w:br/>
        <w:t>- Added categorized image-transfer error counters.</w:t>
        <w:br/>
        <w:t>- Released the UART console after interrupted transfers and required explicit console-access confirmation before an image restart.</w:t>
        <w:br/>
        <w:t>- Added a clean full-image restart from block 0 after console confirmation.</w:t>
        <w:br/>
        <w:t>- Kept existing WLAN, MQTT, OTA, battery, deep-sleep, decoder and probe-runner functions unchanged.</w:t>
        <w:br/>
        <w:t>Changed files:</w:t>
        <w:br/>
        <w:t>- src/UartManager.h</w:t>
        <w:br/>
        <w:t>- src/UartManager.cpp</w:t>
        <w:br/>
        <w:t>- src/main.cpp</w:t>
        <w:br/>
        <w:t>- src/ConfigDefaults.h</w:t>
        <w:br/>
        <w:t>- README.md</w:t>
        <w:br/>
        <w:t>- docs/2026-09-21 - Uart_Esp32 - Projektdokumentation - Firmware - v0.18.md</w:t>
        <w:br/>
        <w:t>- docs/2026-09-21 - Uart_Esp32 - Projektdokumentation - Firmware - v0.18.docx</w:t>
        <w:br/>
        <w:t>- docs/2026-09-21 - Uart_Esp32 - Projektdokumentation - Firmware - v0.18.pdf</w:t>
        <w:br/>
        <w:t>- docs/2026-09-21 - Uart_Esp32 - Commit-Nachricht - Image-Transfer-Synchronisierung - v0.18.txt</w:t>
        <w:br/>
        <w:t>- VALIDATION_v0.18.txt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935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64646"/>
        <w:sz w:val="16"/>
      </w:rPr>
      <w:t xml:space="preserve">Uart_Esp32 | v0.18 | 2026-09-21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Uart_Esp32 - Projektdokumentation - Firmware - v0.18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44F7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4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44F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244F7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13" w:right="113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v0.18</dc:title>
  <dc:subject>Synchronisierter UART-Image-Transfer mit Konsolenfreigabe fuer sicheren Neustart</dc:subject>
  <dc:creator>OpenAI ChatGPT</dc:creator>
  <cp:keywords/>
  <dc:description>Technische Projektdokumentation, Stand 2026-09-21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